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BOCA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FT-JE-BOCA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110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3,79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