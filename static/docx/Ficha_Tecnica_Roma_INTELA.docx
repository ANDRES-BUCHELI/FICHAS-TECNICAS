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ROMA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FT-ROMA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142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3,91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