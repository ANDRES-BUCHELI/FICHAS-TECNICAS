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KIANA 4.15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KIANA4.15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34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15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