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ESTAMPADO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FT-JE-ESTAMPADO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3,50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