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BELTIS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FT-BELTIS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91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200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190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2,63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60 MIN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60 MIN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