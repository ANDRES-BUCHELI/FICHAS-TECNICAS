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3.50 ABIERTO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FT-JE-3.50ABIERTO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168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170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3,50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