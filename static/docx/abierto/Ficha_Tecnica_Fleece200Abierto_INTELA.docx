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200 ABIERTO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FT-FL-200ABIERTO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60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40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315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200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1,59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