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KENDRY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FT-KENDRY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122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205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4,00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