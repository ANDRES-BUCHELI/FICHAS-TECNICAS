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SCUBA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FT-SCUBA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82  ±2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325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1,76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70 MIN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