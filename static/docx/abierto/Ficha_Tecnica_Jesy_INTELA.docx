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JESY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FT-JESY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79,5  ±2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20,5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240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185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2,25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90 MIN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