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FLEECE ABIERTO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FT-FL-ABIERTO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295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190  ±2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1,78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