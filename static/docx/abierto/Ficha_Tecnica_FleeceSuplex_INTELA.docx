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SUPLEX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FT-FL-SUPLEX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310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175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1,84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40 MIN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40 MIN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