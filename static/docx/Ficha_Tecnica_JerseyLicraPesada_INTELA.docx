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PESADA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FT-JE-LICRAPESADA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61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390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88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1,46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