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402"/>
        <w:gridCol w:w="3402"/>
        <w:gridCol w:w="3402"/>
      </w:tblGrid>
      <w:tr>
        <w:tc>
          <w:tcPr>
            <w:tcW w:type="dxa" w:w="2268"/>
            <w:shd w:val="clear" w:color="auto" w:fill="C00000"/>
            <w:vAlign w:val="center"/>
          </w:tcPr>
          <w:p>
            <w:pPr>
              <w:spacing w:before="60"/>
              <w:jc w:val="center"/>
            </w:pPr>
            <w:r>
              <w:rPr>
                <w:rFonts w:ascii="Arial" w:hAnsi="Arial"/>
                <w:b/>
                <w:color w:val="FFFFFF"/>
                <w:sz w:val="40"/>
              </w:rPr>
              <w:t>intela</w:t>
            </w:r>
          </w:p>
          <w:p>
            <w:pPr>
              <w:spacing w:after="60"/>
              <w:jc w:val="center"/>
            </w:pPr>
            <w:r>
              <w:rPr>
                <w:rFonts w:ascii="Arial" w:hAnsi="Arial"/>
                <w:color w:val="DDDDDD"/>
                <w:sz w:val="14"/>
              </w:rPr>
              <w:t>INDUSTRIA TEXTIL</w:t>
              <w:br/>
              <w:t>LATINOAMERICANA C. LTDA.</w:t>
            </w:r>
          </w:p>
        </w:tc>
        <w:tc>
          <w:tcPr>
            <w:tcW w:type="dxa" w:w="5102"/>
            <w:shd w:val="clear" w:color="auto" w:fill="1A1A1A"/>
            <w:vAlign w:val="center"/>
          </w:tcPr>
          <w:p>
            <w:pPr>
              <w:spacing w:before="80"/>
              <w:jc w:val="center"/>
            </w:pPr>
            <w:r>
              <w:rPr>
                <w:rFonts w:ascii="Arial" w:hAnsi="Arial"/>
                <w:b/>
                <w:color w:val="FFFFFF"/>
                <w:sz w:val="32"/>
              </w:rPr>
              <w:t>FICHA TÉCNICA</w:t>
            </w:r>
          </w:p>
          <w:p>
            <w:pPr>
              <w:spacing w:after="80"/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RIBB ACANALADO ESPECIAL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pPr>
              <w:spacing w:before="60"/>
              <w:jc w:val="center"/>
            </w:pPr>
            <w:r>
              <w:rPr>
                <w:rFonts w:ascii="Arial" w:hAnsi="Arial"/>
                <w:b/>
                <w:color w:val="1A1A1A"/>
                <w:sz w:val="16"/>
              </w:rPr>
              <w:t>CÓDIGO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1A1A1A"/>
                <w:sz w:val="24"/>
              </w:rPr>
              <w:t>FT-RB-ACANALADOESPECIAL</w:t>
            </w:r>
          </w:p>
          <w:p>
            <w:pPr>
              <w:spacing w:after="60"/>
              <w:jc w:val="center"/>
            </w:pPr>
            <w:r>
              <w:rPr>
                <w:rFonts w:ascii="Arial" w:hAnsi="Arial"/>
                <w:color w:val="666666"/>
                <w:sz w:val="14"/>
              </w:rPr>
              <w:t>REV. 01  |  Julio 2026</w:t>
            </w:r>
          </w:p>
        </w:tc>
      </w:tr>
    </w:tbl>
    <w:p>
      <w:pPr>
        <w:spacing w:after="0" w:before="40"/>
        <w:shd w:val="clear" w:color="auto" w:fill="1A1A1A"/>
      </w:pPr>
      <w:r>
        <w:rPr>
          <w:rFonts w:ascii="Arial" w:hAnsi="Arial"/>
          <w:b/>
          <w:color w:val="FFFFFF"/>
          <w:sz w:val="20"/>
        </w:rPr>
        <w:t xml:space="preserve">  ESPECIFICACIONES TÉCNICAS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268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DESCRIPCIÓN</w:t>
            </w:r>
          </w:p>
        </w:tc>
        <w:tc>
          <w:tcPr>
            <w:tcW w:type="dxa" w:w="2551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PARÁMETRO</w:t>
            </w:r>
          </w:p>
        </w:tc>
        <w:tc>
          <w:tcPr>
            <w:tcW w:type="dxa" w:w="1417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UNIDAD</w:t>
            </w:r>
          </w:p>
        </w:tc>
        <w:tc>
          <w:tcPr>
            <w:tcW w:type="dxa" w:w="3402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ESPECIFICACIÓN  (+/-)</w:t>
            </w:r>
          </w:p>
        </w:tc>
      </w:tr>
      <w:tr>
        <w:tc>
          <w:tcPr>
            <w:tcW w:type="dxa" w:w="2268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COMPOSICIÓN</w:t>
            </w:r>
          </w:p>
        </w:tc>
        <w:tc>
          <w:tcPr>
            <w:tcW w:type="dxa" w:w="2551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Poliéster</w:t>
            </w:r>
          </w:p>
        </w:tc>
        <w:tc>
          <w:tcPr>
            <w:tcW w:type="dxa" w:w="1417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%</w:t>
            </w:r>
          </w:p>
        </w:tc>
        <w:tc>
          <w:tcPr>
            <w:tcW w:type="dxa" w:w="3402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64  ±3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Algodón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%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34  ±3</w:t>
            </w:r>
          </w:p>
        </w:tc>
      </w:tr>
      <w:tr>
        <w:tc>
          <w:tcPr>
            <w:tcW w:type="dxa" w:w="2268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</w:r>
          </w:p>
        </w:tc>
        <w:tc>
          <w:tcPr>
            <w:tcW w:type="dxa" w:w="2551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Licra</w:t>
            </w:r>
          </w:p>
        </w:tc>
        <w:tc>
          <w:tcPr>
            <w:tcW w:type="dxa" w:w="1417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%</w:t>
            </w:r>
          </w:p>
        </w:tc>
        <w:tc>
          <w:tcPr>
            <w:tcW w:type="dxa" w:w="3402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2  ±0,5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CARACTERÍSTICAS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Peso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g/m²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357  ±5%</w:t>
            </w:r>
          </w:p>
        </w:tc>
      </w:tr>
      <w:tr>
        <w:tc>
          <w:tcPr>
            <w:tcW w:type="dxa" w:w="2268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</w:r>
          </w:p>
        </w:tc>
        <w:tc>
          <w:tcPr>
            <w:tcW w:type="dxa" w:w="2551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Ancho</w:t>
            </w:r>
          </w:p>
        </w:tc>
        <w:tc>
          <w:tcPr>
            <w:tcW w:type="dxa" w:w="1417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cm</w:t>
            </w:r>
          </w:p>
        </w:tc>
        <w:tc>
          <w:tcPr>
            <w:tcW w:type="dxa" w:w="3402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50  ±1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Rendimiento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m/kg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2,80  ±5</w:t>
            </w:r>
          </w:p>
        </w:tc>
      </w:tr>
      <w:tr>
        <w:tc>
          <w:tcPr>
            <w:tcW w:type="dxa" w:w="2268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ENCOGIMIENTO</w:t>
            </w:r>
          </w:p>
        </w:tc>
        <w:tc>
          <w:tcPr>
            <w:tcW w:type="dxa" w:w="2551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Ancho</w:t>
            </w:r>
          </w:p>
        </w:tc>
        <w:tc>
          <w:tcPr>
            <w:tcW w:type="dxa" w:w="1417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%</w:t>
            </w:r>
          </w:p>
        </w:tc>
        <w:tc>
          <w:tcPr>
            <w:tcW w:type="dxa" w:w="3402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5 MAX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Largo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%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5 MAX</w:t>
            </w:r>
          </w:p>
        </w:tc>
      </w:tr>
    </w:tbl>
    <w:p>
      <w:pPr>
        <w:spacing w:before="0" w:after="0"/>
      </w:pPr>
    </w:p>
    <w:p>
      <w:pPr>
        <w:spacing w:after="0" w:before="40"/>
        <w:shd w:val="clear" w:color="auto" w:fill="1A1A1A"/>
      </w:pPr>
      <w:r>
        <w:rPr>
          <w:rFonts w:ascii="Arial" w:hAnsi="Arial"/>
          <w:b/>
          <w:color w:val="FFFFFF"/>
          <w:sz w:val="20"/>
        </w:rPr>
        <w:t xml:space="preserve">  CONDICIONES DE LAVADO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454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N°</w:t>
            </w:r>
          </w:p>
        </w:tc>
        <w:tc>
          <w:tcPr>
            <w:tcW w:type="dxa" w:w="6350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INSTRUCCIONES DE CUIDADO</w:t>
            </w:r>
          </w:p>
        </w:tc>
        <w:tc>
          <w:tcPr>
            <w:tcW w:type="dxa" w:w="2835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SÍMBOLO</w:t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1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No dejar en remojo.</w:t>
            </w:r>
          </w:p>
        </w:tc>
        <w:tc>
          <w:tcPr>
            <w:tcW w:type="dxa" w:w="2835"/>
            <w:shd w:val="clear" w:color="auto" w:fill="EBEBEB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no_remojar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2</w:t>
            </w:r>
          </w:p>
        </w:tc>
        <w:tc>
          <w:tcPr>
            <w:tcW w:type="dxa" w:w="6350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Temperatura máxima de lavado 30 °C</w:t>
              <w:br/>
              <w:t xml:space="preserve">  (ambiente), proceso normal.</w:t>
            </w:r>
          </w:p>
        </w:tc>
        <w:tc>
          <w:tcPr>
            <w:tcW w:type="dxa" w:w="2835"/>
            <w:shd w:val="clear" w:color="auto" w:fill="EBEBEB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_lavar_30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3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Lavar colores similares.</w:t>
            </w:r>
          </w:p>
        </w:tc>
        <w:tc>
          <w:tcPr>
            <w:tcW w:type="dxa" w:w="2835"/>
            <w:shd w:val="clear" w:color="auto" w:fill="EBEBEB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_colores_similares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4</w:t>
            </w:r>
          </w:p>
        </w:tc>
        <w:tc>
          <w:tcPr>
            <w:tcW w:type="dxa" w:w="6350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No usar cloro. Solo blanqueador a base</w:t>
              <w:br/>
              <w:t xml:space="preserve">  de peróxido (cuando sea necesario).</w:t>
            </w:r>
          </w:p>
        </w:tc>
        <w:tc>
          <w:tcPr>
            <w:tcW w:type="dxa" w:w="2835"/>
            <w:shd w:val="clear" w:color="auto" w:fill="E8E8E8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_sin_clor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5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No exprimir.</w:t>
            </w:r>
          </w:p>
        </w:tc>
        <w:tc>
          <w:tcPr>
            <w:tcW w:type="dxa" w:w="2835"/>
            <w:shd w:val="clear" w:color="auto" w:fill="E8E8E8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no_exprimir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6</w:t>
            </w:r>
          </w:p>
        </w:tc>
        <w:tc>
          <w:tcPr>
            <w:tcW w:type="dxa" w:w="6350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Secar en tendedero por el revés</w:t>
              <w:br/>
              <w:t xml:space="preserve">  y a la sombra.</w:t>
            </w:r>
          </w:p>
        </w:tc>
        <w:tc>
          <w:tcPr>
            <w:tcW w:type="dxa" w:w="2835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_tendedero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7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Secado a temperatura baja,</w:t>
              <w:br/>
              <w:t xml:space="preserve">  temperatura máxima 60 °C.</w:t>
            </w:r>
          </w:p>
        </w:tc>
        <w:tc>
          <w:tcPr>
            <w:tcW w:type="dxa" w:w="2835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_secadora_baja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8</w:t>
            </w:r>
          </w:p>
        </w:tc>
        <w:tc>
          <w:tcPr>
            <w:tcW w:type="dxa" w:w="6350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Planchar a una temperatura máxima</w:t>
              <w:br/>
              <w:t xml:space="preserve">  de la base de 110 °C, sin vapor.</w:t>
            </w:r>
          </w:p>
        </w:tc>
        <w:tc>
          <w:tcPr>
            <w:tcW w:type="dxa" w:w="2835"/>
            <w:shd w:val="clear" w:color="auto" w:fill="E8E8E8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_planchar_110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/>
      </w:pPr>
    </w:p>
    <w:p>
      <w:pPr>
        <w:spacing w:after="0" w:before="40"/>
        <w:shd w:val="clear" w:color="auto" w:fill="1A1A1A"/>
      </w:pPr>
      <w:r>
        <w:rPr>
          <w:rFonts w:ascii="Arial" w:hAnsi="Arial"/>
          <w:b/>
          <w:color w:val="FFFFFF"/>
          <w:sz w:val="20"/>
        </w:rPr>
        <w:t xml:space="preserve">  OBSERVACIONES TÉCNICAS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val="clear" w:color="auto" w:fill="F0F0F0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</w:tcPr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Los colores pueden presentar ligeras diferencias de tono entre baños, dentro de la tolerancia de la normativa aplicable.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El control de tonos debe ser efectuado por baños para evitar diferencias en el producto final.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Almacenar los rollos de tela de forma horizontal, para evitar diferencias en anchos.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Almacenar en sombra, sin exposición directa a luz solar o artificial intensa, ya que puede generar manchas por mal almacenamiento.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Se recomienda rotar la mercadería expuesta en percheros.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Productos estampados pueden presentar menores solideces.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El porcentaje de Algodón indica el porcentaje de degradabilidad del producto.</w:t>
            </w:r>
          </w:p>
        </w:tc>
      </w:tr>
    </w:tbl>
    <w:p>
      <w:pPr>
        <w:spacing w:before="0" w:after="0"/>
      </w:pPr>
    </w:p>
    <w:p>
      <w:pPr>
        <w:spacing w:after="0" w:before="40"/>
        <w:shd w:val="clear" w:color="auto" w:fill="3D3D3D"/>
      </w:pPr>
      <w:r>
        <w:rPr>
          <w:rFonts w:ascii="Arial" w:hAnsi="Arial"/>
          <w:b/>
          <w:color w:val="FFFFFF"/>
          <w:sz w:val="20"/>
        </w:rPr>
        <w:t xml:space="preserve">  COMPROMISO AMBIENTAL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val="clear" w:color="auto" w:fill="F0F0F0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1A1A1A"/>
                <w:sz w:val="17"/>
              </w:rPr>
              <w:t>Intela Cía. Ltda. fabrica con responsabilidad ambiental. Contamos con planta de tratamiento de aguas residuales, gestión responsable de desechos y procesos de menor impacto ambiental. Usamos las mejores marcas de colorantes para garantizar alta solidez y minimizar la contaminación hídrica. El algodón utilizado es biodegradable y el porcentaje de algodón indica el nivel de degradabilidad del producto.</w:t>
            </w:r>
          </w:p>
        </w:tc>
      </w:tr>
    </w:tbl>
    <w:p>
      <w:pPr>
        <w:spacing w:before="0"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402"/>
        <w:gridCol w:w="3402"/>
        <w:gridCol w:w="3402"/>
      </w:tblGrid>
      <w:tr>
        <w:tc>
          <w:tcPr>
            <w:tcW w:type="dxa" w:w="3118"/>
            <w:shd w:val="clear" w:color="auto" w:fill="F2F2F2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A1A1A"/>
                <w:sz w:val="15"/>
              </w:rPr>
              <w:t>Elaborado por:</w:t>
              <w:br/>
            </w:r>
            <w:r>
              <w:rPr>
                <w:rFonts w:ascii="Arial" w:hAnsi="Arial"/>
                <w:b/>
                <w:sz w:val="17"/>
              </w:rPr>
              <w:t>Ing. Oscar Canchig G.</w:t>
              <w:br/>
            </w:r>
            <w:r>
              <w:rPr>
                <w:rFonts w:ascii="Arial" w:hAnsi="Arial"/>
                <w:color w:val="666666"/>
                <w:sz w:val="15"/>
              </w:rPr>
              <w:t>Depto. Técnico de Calidad</w:t>
            </w:r>
          </w:p>
        </w:tc>
        <w:tc>
          <w:tcPr>
            <w:tcW w:type="dxa" w:w="3402"/>
            <w:shd w:val="clear" w:color="auto" w:fill="F2F2F2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A1A1A"/>
                <w:sz w:val="15"/>
              </w:rPr>
              <w:t>Aprobado por:</w:t>
              <w:br/>
            </w:r>
            <w:r>
              <w:rPr>
                <w:rFonts w:ascii="Arial" w:hAnsi="Arial"/>
                <w:b/>
                <w:sz w:val="17"/>
              </w:rPr>
              <w:t>Gerencia Técnica</w:t>
              <w:br/>
            </w:r>
            <w:r>
              <w:rPr>
                <w:rFonts w:ascii="Arial" w:hAnsi="Arial"/>
                <w:color w:val="666666"/>
                <w:sz w:val="15"/>
              </w:rPr>
              <w:t>Intela Cía. Ltda.</w:t>
            </w:r>
          </w:p>
        </w:tc>
        <w:tc>
          <w:tcPr>
            <w:tcW w:type="dxa" w:w="3118"/>
            <w:shd w:val="clear" w:color="auto" w:fill="F2F2F2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A1A1A"/>
                <w:sz w:val="15"/>
              </w:rPr>
              <w:t>Fecha de emisión:</w:t>
              <w:br/>
            </w:r>
            <w:r>
              <w:rPr>
                <w:rFonts w:ascii="Arial" w:hAnsi="Arial"/>
                <w:b/>
                <w:sz w:val="17"/>
              </w:rPr>
              <w:t>Julio 2026</w:t>
              <w:br/>
            </w:r>
            <w:r>
              <w:rPr>
                <w:rFonts w:ascii="Arial" w:hAnsi="Arial"/>
                <w:color w:val="666666"/>
                <w:sz w:val="15"/>
              </w:rPr>
              <w:t>Revisión: 01</w:t>
            </w:r>
          </w:p>
        </w:tc>
      </w:tr>
    </w:tbl>
    <w:sectPr w:rsidR="00FC693F" w:rsidRPr="0006063C" w:rsidSect="00034616">
      <w:pgSz w:w="11906" w:h="16838"/>
      <w:pgMar w:top="680" w:right="850" w:bottom="68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