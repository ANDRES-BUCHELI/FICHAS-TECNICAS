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2.60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FT-JE-2.60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229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84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2,60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