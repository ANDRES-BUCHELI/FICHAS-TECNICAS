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PIQUE SPORT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FT-PQ-SPORT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190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98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2,69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