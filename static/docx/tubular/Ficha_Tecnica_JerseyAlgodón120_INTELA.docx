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ALGODÓN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FT-JE-ALGODON120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2,31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