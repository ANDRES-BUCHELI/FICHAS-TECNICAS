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ROXI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FT-ROXI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195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72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3,56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secadora.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no_secador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