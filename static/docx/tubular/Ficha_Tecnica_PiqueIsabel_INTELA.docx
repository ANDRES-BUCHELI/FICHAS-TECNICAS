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PIQUE ISABEL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FT-PQ-ISABEL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242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1,72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secadora.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no_secado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