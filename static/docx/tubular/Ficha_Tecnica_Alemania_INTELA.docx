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ALEMANIA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FT-ALEMANIA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164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3,40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