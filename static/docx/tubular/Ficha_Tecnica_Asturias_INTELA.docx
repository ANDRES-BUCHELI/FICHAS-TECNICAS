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ASTURIAS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FT-ASTURIAS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3,47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