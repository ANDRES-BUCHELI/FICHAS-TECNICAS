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ALGODÓ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ALGODON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45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08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