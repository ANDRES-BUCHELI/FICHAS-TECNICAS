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PIQUE NIDO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FT-PQ-NIDO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198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2,10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secadora.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no_secador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