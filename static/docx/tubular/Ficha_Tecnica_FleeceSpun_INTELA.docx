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SPUN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FT-FL-SPUN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  ±0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290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