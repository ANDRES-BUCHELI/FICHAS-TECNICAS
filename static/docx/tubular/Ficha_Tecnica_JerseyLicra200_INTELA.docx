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JERSEY LICRA 200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FT-JE-LICRA200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61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32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Licra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290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86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2,00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ELONGACIÓN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80 MIN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80 MIN</w:t>
            </w:r>
          </w:p>
        </w:tc>
      </w:tr>
    </w:tbl>
    <w:p>
      <w:pPr>
        <w:spacing w:before="60" w:after="60"/>
        <w:ind w:left="140" w:right="140"/>
      </w:pPr>
      <w:r>
        <w:rPr>
          <w:rFonts w:ascii="Arial" w:hAnsi="Arial"/>
          <w:i/>
          <w:color w:val="555555"/>
          <w:sz w:val="17"/>
        </w:rPr>
        <w:t>El tejido integra tecnología Soft Dry con propiedades de secado rápido para optimizar la evacuación de humedad y confort.</w:t>
      </w:r>
    </w:p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