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FLEECE 200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FT-FL-200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65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35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285  ±5%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98  ±1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1,79  ±5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220" w:right="850" w:bottom="2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