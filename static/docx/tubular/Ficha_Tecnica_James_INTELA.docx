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JAMES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FT-JAMES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 Microfibra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3,30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