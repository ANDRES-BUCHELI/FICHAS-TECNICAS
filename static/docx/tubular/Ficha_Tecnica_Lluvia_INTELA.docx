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LLUVIA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FT-LLUVIA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 Microfibra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116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118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3,65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