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102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FT-FL-102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288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102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1,70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