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BITTOR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FT-BITTOR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2,45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