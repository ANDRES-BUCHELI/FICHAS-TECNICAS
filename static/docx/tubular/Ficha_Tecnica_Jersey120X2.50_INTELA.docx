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120 x 2.50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FT-JE-120X2.50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168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2,48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