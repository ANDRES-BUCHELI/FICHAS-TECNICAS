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NATY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FT-NATY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130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3,21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