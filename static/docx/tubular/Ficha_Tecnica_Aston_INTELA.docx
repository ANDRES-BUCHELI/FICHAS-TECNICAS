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ASTON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FT-ASTON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 Microfibra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150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2,78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