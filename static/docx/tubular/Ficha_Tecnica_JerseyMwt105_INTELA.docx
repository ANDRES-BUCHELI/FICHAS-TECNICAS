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MWT 105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FT-JE-MWT105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164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105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2,90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