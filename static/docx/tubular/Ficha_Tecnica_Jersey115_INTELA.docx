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115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FT-JE-115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180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115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2,41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