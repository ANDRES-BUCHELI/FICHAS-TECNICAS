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SPUN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FT-JE-SPUN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181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84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3,30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