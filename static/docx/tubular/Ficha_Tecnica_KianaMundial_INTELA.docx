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KIANA MUNDIAL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FT-KIANAMUNDIAL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104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4,00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