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SIN PERCHA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SINPERCHA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85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83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