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LICRA TANIA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FT-JE-LICRATANIA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96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105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2,63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ELONGACIÓN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80 MIN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80 MIN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