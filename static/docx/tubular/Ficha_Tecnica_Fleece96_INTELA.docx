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96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FT-FL-96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290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</w:r>
            <w:r>
              <w:rPr>
                <w:rFonts w:ascii="Arial" w:hAnsi="Arial"/>
                <w:sz w:val="18"/>
              </w:rPr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</w:r>
            <w:r>
              <w:rPr>
                <w:rFonts w:ascii="Arial" w:hAnsi="Arial"/>
                <w:sz w:val="18"/>
              </w:rPr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</w:r>
            <w:r>
              <w:rPr>
                <w:rFonts w:ascii="Arial" w:hAnsi="Arial"/>
                <w:sz w:val="18"/>
              </w:rPr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</w:r>
            <w:r>
              <w:rPr>
                <w:rFonts w:ascii="Arial" w:hAnsi="Arial"/>
                <w:sz w:val="18"/>
              </w:rPr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</w:r>
            <w:r>
              <w:rPr>
                <w:rFonts w:ascii="Arial" w:hAnsi="Arial"/>
                <w:sz w:val="18"/>
              </w:rPr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