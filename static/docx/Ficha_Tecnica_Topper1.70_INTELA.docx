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 1.70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FT-TP-1.70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306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1,70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