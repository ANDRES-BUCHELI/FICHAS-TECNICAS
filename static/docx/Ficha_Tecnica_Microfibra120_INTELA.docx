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MICROFIBRA 120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FT-MICROFIBRA120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146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2,85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