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MWT 95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FT-JE-MWT95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151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95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3,50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