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MICROPLUS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FT-MICROPLUS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136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3,06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